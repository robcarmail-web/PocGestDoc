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DELIBERA N. $$numeroproposta$$</w:t>
      </w:r>
    </w:p>
    <w:p>
      <w:r>
        <w:t>Data: $$dataproposta$$</w:t>
      </w:r>
    </w:p>
    <w:p>
      <w:pPr>
        <w:pStyle w:val="Heading1"/>
        <w:jc w:val="center"/>
      </w:pPr>
      <w:r>
        <w:t>$$oggetto$$</w:t>
      </w:r>
    </w:p>
    <w:p>
      <w:pPr>
        <w:pStyle w:val="Heading2"/>
      </w:pPr>
      <w:r>
        <w:t>RELAZIONE ISTRUTTORIA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I_testo_obj</w:t>
            </w:r>
          </w:p>
        </w:tc>
      </w:tr>
    </w:tbl>
    <w:p>
      <w:pPr>
        <w:pStyle w:val="Heading2"/>
      </w:pPr>
      <w:r>
        <w:t>PROPOSTA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P_testo_obj</w:t>
            </w:r>
          </w:p>
        </w:tc>
      </w:tr>
    </w:tbl>
    <w:p>
      <w:pPr>
        <w:pStyle w:val="Heading2"/>
      </w:pPr>
      <w:r>
        <w:t>DELIBERA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P_testo_obj_2</w:t>
            </w:r>
          </w:p>
        </w:tc>
      </w:tr>
    </w:tbl>
    <w:p/>
    <w:p>
      <w:r>
        <w:t>Estensore: $$EstensoreNome$$</w:t>
      </w:r>
    </w:p>
    <w:p>
      <w:r>
        <w:t>Direttore Generale: $$DirGenNome$$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