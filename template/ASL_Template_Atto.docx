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3A95" w14:textId="76CC7939" w:rsidR="00616211" w:rsidRPr="00D752A1" w:rsidRDefault="00D752A1">
      <w:pPr>
        <w:rPr>
          <w:lang w:val="it-IT"/>
        </w:rPr>
      </w:pPr>
      <w:r w:rsidRPr="00D752A1">
        <w:rPr>
          <w:b/>
          <w:bCs/>
          <w:lang w:val="it-IT"/>
        </w:rPr>
        <w:t>ATTO N.</w:t>
      </w:r>
      <w:r w:rsidRPr="00D752A1">
        <w:rPr>
          <w:lang w:val="it-IT"/>
        </w:rPr>
        <w:t xml:space="preserve"> $$</w:t>
      </w:r>
      <w:proofErr w:type="spellStart"/>
      <w:r w:rsidRPr="00D752A1">
        <w:rPr>
          <w:lang w:val="it-IT"/>
        </w:rPr>
        <w:t>numeroproposta</w:t>
      </w:r>
      <w:proofErr w:type="spellEnd"/>
      <w:r w:rsidRPr="00D752A1">
        <w:rPr>
          <w:lang w:val="it-IT"/>
        </w:rPr>
        <w:t>$$</w:t>
      </w:r>
    </w:p>
    <w:p w14:paraId="42BB5373" w14:textId="77777777" w:rsidR="00616211" w:rsidRPr="00D752A1" w:rsidRDefault="00000000">
      <w:pPr>
        <w:rPr>
          <w:lang w:val="it-IT"/>
        </w:rPr>
      </w:pPr>
      <w:r w:rsidRPr="00D752A1">
        <w:rPr>
          <w:b/>
          <w:bCs/>
          <w:lang w:val="it-IT"/>
        </w:rPr>
        <w:t>Data:</w:t>
      </w:r>
      <w:r w:rsidRPr="00D752A1">
        <w:rPr>
          <w:lang w:val="it-IT"/>
        </w:rPr>
        <w:t xml:space="preserve"> $$</w:t>
      </w:r>
      <w:proofErr w:type="spellStart"/>
      <w:r w:rsidRPr="00D752A1">
        <w:rPr>
          <w:lang w:val="it-IT"/>
        </w:rPr>
        <w:t>dataproposta</w:t>
      </w:r>
      <w:proofErr w:type="spellEnd"/>
      <w:r w:rsidRPr="00D752A1">
        <w:rPr>
          <w:lang w:val="it-IT"/>
        </w:rPr>
        <w:t>$$</w:t>
      </w:r>
    </w:p>
    <w:p w14:paraId="277D3D38" w14:textId="77777777" w:rsidR="00616211" w:rsidRPr="00D752A1" w:rsidRDefault="00000000">
      <w:pPr>
        <w:pStyle w:val="Titolo1"/>
        <w:jc w:val="center"/>
        <w:rPr>
          <w:lang w:val="it-IT"/>
        </w:rPr>
      </w:pPr>
      <w:r w:rsidRPr="00D752A1">
        <w:rPr>
          <w:lang w:val="it-IT"/>
        </w:rPr>
        <w:t>$$oggetto$$</w:t>
      </w:r>
    </w:p>
    <w:p w14:paraId="20AEB9CB" w14:textId="4F9F4AF2" w:rsidR="00616211" w:rsidRPr="00D752A1" w:rsidRDefault="00D752A1" w:rsidP="00D752A1">
      <w:pPr>
        <w:pStyle w:val="Titolo2"/>
        <w:jc w:val="center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ATTO</w:t>
      </w:r>
    </w:p>
    <w:p w14:paraId="67F4CD00" w14:textId="0E8DE9D1" w:rsidR="00616211" w:rsidRPr="00D752A1" w:rsidRDefault="00D752A1">
      <w:pPr>
        <w:rPr>
          <w:lang w:val="it-IT"/>
        </w:rPr>
      </w:pPr>
      <w:r w:rsidRPr="00D752A1">
        <w:rPr>
          <w:lang w:val="it-IT"/>
        </w:rPr>
        <w:t>P_testo_obj_2</w:t>
      </w:r>
    </w:p>
    <w:p w14:paraId="45BD5FF7" w14:textId="77777777" w:rsidR="00D752A1" w:rsidRPr="00D752A1" w:rsidRDefault="00D752A1">
      <w:pPr>
        <w:rPr>
          <w:lang w:val="it-IT"/>
        </w:rPr>
      </w:pPr>
    </w:p>
    <w:p w14:paraId="5647E28B" w14:textId="77777777" w:rsidR="00D752A1" w:rsidRPr="00D752A1" w:rsidRDefault="00D752A1">
      <w:pPr>
        <w:rPr>
          <w:lang w:val="it-IT"/>
        </w:rPr>
      </w:pPr>
    </w:p>
    <w:p w14:paraId="67AD57CC" w14:textId="77777777" w:rsidR="00D752A1" w:rsidRPr="00D752A1" w:rsidRDefault="00D752A1">
      <w:pPr>
        <w:rPr>
          <w:lang w:val="it-IT"/>
        </w:rPr>
      </w:pPr>
    </w:p>
    <w:p w14:paraId="36163F7A" w14:textId="77777777" w:rsidR="00D752A1" w:rsidRPr="00D752A1" w:rsidRDefault="00D752A1">
      <w:pPr>
        <w:rPr>
          <w:lang w:val="it-IT"/>
        </w:rPr>
      </w:pPr>
    </w:p>
    <w:p w14:paraId="42017712" w14:textId="21A97514" w:rsidR="00D752A1" w:rsidRDefault="00000000" w:rsidP="00D752A1">
      <w:pPr>
        <w:jc w:val="right"/>
        <w:rPr>
          <w:lang w:val="it-IT"/>
        </w:rPr>
      </w:pPr>
      <w:r w:rsidRPr="00D752A1">
        <w:rPr>
          <w:b/>
          <w:bCs/>
          <w:lang w:val="it-IT"/>
        </w:rPr>
        <w:t>Estensore</w:t>
      </w:r>
      <w:r w:rsidRPr="00D752A1">
        <w:rPr>
          <w:lang w:val="it-IT"/>
        </w:rPr>
        <w:t xml:space="preserve"> $$</w:t>
      </w:r>
      <w:proofErr w:type="spellStart"/>
      <w:r w:rsidRPr="00D752A1">
        <w:rPr>
          <w:lang w:val="it-IT"/>
        </w:rPr>
        <w:t>EstensoreNome</w:t>
      </w:r>
      <w:proofErr w:type="spellEnd"/>
      <w:r w:rsidRPr="00D752A1">
        <w:rPr>
          <w:lang w:val="it-IT"/>
        </w:rPr>
        <w:t>$$</w:t>
      </w:r>
    </w:p>
    <w:p w14:paraId="6DB05B3F" w14:textId="03FF8E29" w:rsidR="00D752A1" w:rsidRDefault="00D752A1" w:rsidP="00D752A1">
      <w:pPr>
        <w:jc w:val="right"/>
        <w:rPr>
          <w:lang w:val="it-IT"/>
        </w:rPr>
      </w:pPr>
      <w:r w:rsidRPr="00D752A1">
        <w:rPr>
          <w:b/>
          <w:bCs/>
          <w:lang w:val="it-IT"/>
        </w:rPr>
        <w:t>Responsabile</w:t>
      </w:r>
      <w:r>
        <w:rPr>
          <w:lang w:val="it-IT"/>
        </w:rPr>
        <w:t xml:space="preserve"> </w:t>
      </w:r>
      <w:r w:rsidRPr="00D752A1">
        <w:rPr>
          <w:b/>
          <w:bCs/>
          <w:lang w:val="it-IT"/>
        </w:rPr>
        <w:t>Procedimento</w:t>
      </w:r>
      <w:r>
        <w:rPr>
          <w:lang w:val="it-IT"/>
        </w:rPr>
        <w:t xml:space="preserve"> </w:t>
      </w:r>
      <w:r w:rsidRPr="00D752A1">
        <w:rPr>
          <w:lang w:val="it-IT"/>
        </w:rPr>
        <w:t>$</w:t>
      </w:r>
      <w:r w:rsidR="00846998">
        <w:rPr>
          <w:lang w:val="it-IT"/>
        </w:rPr>
        <w:t>$</w:t>
      </w:r>
      <w:proofErr w:type="spellStart"/>
      <w:r>
        <w:rPr>
          <w:lang w:val="it-IT"/>
        </w:rPr>
        <w:t>Responsabile</w:t>
      </w:r>
      <w:r w:rsidRPr="00D752A1">
        <w:rPr>
          <w:lang w:val="it-IT"/>
        </w:rPr>
        <w:t>Nome</w:t>
      </w:r>
      <w:proofErr w:type="spellEnd"/>
      <w:r w:rsidRPr="00D752A1">
        <w:rPr>
          <w:lang w:val="it-IT"/>
        </w:rPr>
        <w:t>$$</w:t>
      </w:r>
    </w:p>
    <w:p w14:paraId="2805AC77" w14:textId="19354C02" w:rsidR="00616211" w:rsidRPr="00D752A1" w:rsidRDefault="00D752A1" w:rsidP="00D752A1">
      <w:pPr>
        <w:jc w:val="right"/>
        <w:rPr>
          <w:lang w:val="it-IT"/>
        </w:rPr>
      </w:pPr>
      <w:r w:rsidRPr="00D752A1">
        <w:rPr>
          <w:b/>
          <w:bCs/>
          <w:lang w:val="it-IT"/>
        </w:rPr>
        <w:t>Direttore</w:t>
      </w:r>
      <w:r w:rsidRPr="00D752A1">
        <w:rPr>
          <w:lang w:val="it-IT"/>
        </w:rPr>
        <w:t xml:space="preserve"> $$</w:t>
      </w:r>
      <w:proofErr w:type="spellStart"/>
      <w:r w:rsidRPr="00D752A1">
        <w:rPr>
          <w:lang w:val="it-IT"/>
        </w:rPr>
        <w:t>Dir</w:t>
      </w:r>
      <w:r>
        <w:rPr>
          <w:lang w:val="it-IT"/>
        </w:rPr>
        <w:t>ettore</w:t>
      </w:r>
      <w:r w:rsidRPr="00D752A1">
        <w:rPr>
          <w:lang w:val="it-IT"/>
        </w:rPr>
        <w:t>Nome</w:t>
      </w:r>
      <w:proofErr w:type="spellEnd"/>
      <w:r w:rsidRPr="00D752A1">
        <w:rPr>
          <w:lang w:val="it-IT"/>
        </w:rPr>
        <w:t>$$</w:t>
      </w:r>
    </w:p>
    <w:sectPr w:rsidR="00616211" w:rsidRPr="00D752A1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489022">
    <w:abstractNumId w:val="8"/>
  </w:num>
  <w:num w:numId="2" w16cid:durableId="1528905078">
    <w:abstractNumId w:val="6"/>
  </w:num>
  <w:num w:numId="3" w16cid:durableId="1583027506">
    <w:abstractNumId w:val="5"/>
  </w:num>
  <w:num w:numId="4" w16cid:durableId="405959433">
    <w:abstractNumId w:val="4"/>
  </w:num>
  <w:num w:numId="5" w16cid:durableId="751851862">
    <w:abstractNumId w:val="7"/>
  </w:num>
  <w:num w:numId="6" w16cid:durableId="1294944305">
    <w:abstractNumId w:val="3"/>
  </w:num>
  <w:num w:numId="7" w16cid:durableId="1321538600">
    <w:abstractNumId w:val="2"/>
  </w:num>
  <w:num w:numId="8" w16cid:durableId="1973439420">
    <w:abstractNumId w:val="1"/>
  </w:num>
  <w:num w:numId="9" w16cid:durableId="119152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211"/>
    <w:rsid w:val="007D6FC7"/>
    <w:rsid w:val="00846998"/>
    <w:rsid w:val="00AA1D8D"/>
    <w:rsid w:val="00B47730"/>
    <w:rsid w:val="00C601BB"/>
    <w:rsid w:val="00CB0664"/>
    <w:rsid w:val="00D752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053166"/>
  <w14:defaultImageDpi w14:val="300"/>
  <w15:docId w15:val="{61A6E6F5-9B8C-41C4-9018-C28E08BE6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Carosi</cp:lastModifiedBy>
  <cp:revision>3</cp:revision>
  <dcterms:created xsi:type="dcterms:W3CDTF">2013-12-23T23:15:00Z</dcterms:created>
  <dcterms:modified xsi:type="dcterms:W3CDTF">2026-03-14T17:00:00Z</dcterms:modified>
  <cp:category/>
</cp:coreProperties>
</file>